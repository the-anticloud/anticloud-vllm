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2026-10-02T09:52:03.755625Z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d315f13e6658e7f360c23d7afd82c590dcddf0edba5138b529636f1fe9df4bfa |</w:t>
      </w:r>
    </w:p>
    <w:p>
      <w:r>
        <w:t>| Timestamp UTC | 2026-10-02T09:52:03.755625Z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