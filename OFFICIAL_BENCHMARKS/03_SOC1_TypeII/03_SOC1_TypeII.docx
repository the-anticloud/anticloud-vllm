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2026-10-02T09:52:02.091724Z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79cd230bbef2afcfd95745f54e0c7c816c3f2b7f29e2a871e5361a72b02d9287 |</w:t>
      </w:r>
    </w:p>
    <w:p>
      <w:r>
        <w:t>| Timestamp UTC | 2026-10-02T09:52:02.091724Z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