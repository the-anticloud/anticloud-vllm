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2026-10-02T09:52:04.754126Z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b459b59f85af30bf177c9eae78efb4f4c601594570e69a958b78ec24c47ca2cd |</w:t>
      </w:r>
    </w:p>
    <w:p>
      <w:r>
        <w:t>| Timestamp UTC | 2026-10-02T09:52:04.754126Z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