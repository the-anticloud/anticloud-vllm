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2026-10-02T09:52:03.630695Z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bf1a358ad2605014a7f8517fbb99c70cad43a497b36c9295d364b39bb7c6d93d |</w:t>
      </w:r>
    </w:p>
    <w:p>
      <w:r>
        <w:t>| Timestamp UTC | 2026-10-02T09:52:03.630695Z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