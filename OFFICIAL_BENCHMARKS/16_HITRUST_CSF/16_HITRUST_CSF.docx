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2026-10-02T09:52:04.614177Z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db61119700ea5628ed683804b64d4fcdbf12110bbcc7a7c3f5142d123036ae35 |</w:t>
      </w:r>
    </w:p>
    <w:p>
      <w:r>
        <w:t>| Timestamp UTC | 2026-10-02T09:52:04.614177Z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