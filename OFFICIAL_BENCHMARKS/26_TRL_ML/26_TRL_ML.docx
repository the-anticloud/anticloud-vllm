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2026-10-02T09:52:06.038450Z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5a650850c3cda0bbf21c80f9ed083892a6b89572501048d3d4160afff0125832 |</w:t>
      </w:r>
    </w:p>
    <w:p>
      <w:r>
        <w:t>| Timestamp UTC | 2026-10-02T09:52:06.038450Z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