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2026-10-02T09:52:05.751609Z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be75a17f97d9058f60f58706948a8d6eaca19f95ad516128791270324731a0f6 |</w:t>
      </w:r>
    </w:p>
    <w:p>
      <w:r>
        <w:t>| Timestamp UTC | 2026-10-02T09:52:05.751609Z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