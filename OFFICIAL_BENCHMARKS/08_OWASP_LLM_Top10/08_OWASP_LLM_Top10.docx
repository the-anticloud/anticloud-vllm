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2026-10-02T09:52:03.117110Z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364600ca1644acd1ec75e051cac2d1635602219a74845e67bb81afdf58396f3a |</w:t>
      </w:r>
    </w:p>
    <w:p>
      <w:r>
        <w:t>| Timestamp UTC | 2026-10-02T09:52:03.117110Z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