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2026-10-02T09:52:05.896529Z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a5d4a209c8654ea3e16960820fef0b836d8038588e82baaaf0b493c2fb56a9fa |</w:t>
      </w:r>
    </w:p>
    <w:p>
      <w:r>
        <w:t>| Timestamp UTC | 2026-10-02T09:52:05.896529Z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