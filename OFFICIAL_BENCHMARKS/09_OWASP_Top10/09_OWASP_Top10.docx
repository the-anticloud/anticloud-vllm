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2026-10-02T09:52:03.306815Z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412c85bf61fcfc58b5ff8eaf32765cac622793e53e9650520f39e3c4dfbc7b3e |</w:t>
      </w:r>
    </w:p>
    <w:p>
      <w:r>
        <w:t>| Timestamp UTC | 2026-10-02T09:52:03.306815Z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