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2026-10-02T09:52:01.936810Z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1237a884d21c2a31d7f10629e5fd439a75c687b89434479b4e5a7525745f33fc |</w:t>
      </w:r>
    </w:p>
    <w:p>
      <w:r>
        <w:t>| Timestamp UTC | 2026-10-02T09:52:01.936810Z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