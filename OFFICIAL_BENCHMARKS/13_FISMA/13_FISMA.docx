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2026-10-02T09:52:04.098434Z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eed34057d02fbfe857994c5cdf6429eaca79713caa491a34c021d622ca9aab4e |</w:t>
      </w:r>
    </w:p>
    <w:p>
      <w:r>
        <w:t>| Timestamp UTC | 2026-10-02T09:52:04.098434Z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