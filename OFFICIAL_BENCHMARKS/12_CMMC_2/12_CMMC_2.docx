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2026-10-02T09:52:03.937525Z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9b8bc3d311e0fe9d8a623745c5c479f0340a258fe94150006e9fdf1017695e06 |</w:t>
      </w:r>
    </w:p>
    <w:p>
      <w:r>
        <w:t>| Timestamp UTC | 2026-10-02T09:52:03.937525Z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