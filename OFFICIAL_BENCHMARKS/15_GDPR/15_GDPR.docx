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2026-10-02T09:52:04.496242Z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35476390cf5615cd941ae868918f6935d4746156deca80cc07893f08c27c7b08 |</w:t>
      </w:r>
    </w:p>
    <w:p>
      <w:r>
        <w:t>| Timestamp UTC | 2026-10-02T09:52:04.496242Z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