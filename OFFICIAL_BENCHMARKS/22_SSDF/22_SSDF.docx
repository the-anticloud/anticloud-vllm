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2026-10-02T09:52:05.495245Z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46bba69a46a9f8d6c5864a6e969b0f4d27d18de91be8f4b964ccf9a49ada0e0c |</w:t>
      </w:r>
    </w:p>
    <w:p>
      <w:r>
        <w:t>| Timestamp UTC | 2026-10-02T09:52:05.495245Z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