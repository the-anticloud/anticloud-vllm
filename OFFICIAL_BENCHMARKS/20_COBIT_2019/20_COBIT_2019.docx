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2026-10-02T09:52:05.171404Z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d5e948b4a3b04706307f4e3badb68c0a70c66299af121707bd612e545a0e754b |</w:t>
      </w:r>
    </w:p>
    <w:p>
      <w:r>
        <w:t>| Timestamp UTC | 2026-10-02T09:52:05.171404Z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