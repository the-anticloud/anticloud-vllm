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2026-10-02T09:52:01.619793Z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cab67392414be108259b2bd807db3ee62c634b18247b2cb09de4bd453918a1c5 |</w:t>
      </w:r>
    </w:p>
    <w:p>
      <w:r>
        <w:t>| Timestamp UTC | 2026-10-02T09:52:01.619793Z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