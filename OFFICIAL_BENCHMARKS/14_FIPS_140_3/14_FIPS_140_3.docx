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2026-10-02T09:52:04.346819Z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394ffb2fe96f73eea39091112b06c6b1679243a9cce6f2c5fe567d6e71ff23de |</w:t>
      </w:r>
    </w:p>
    <w:p>
      <w:r>
        <w:t>| Timestamp UTC | 2026-10-02T09:52:04.346819Z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