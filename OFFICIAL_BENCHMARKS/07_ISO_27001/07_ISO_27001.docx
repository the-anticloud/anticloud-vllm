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2026-10-02T09:52:02.903207Z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c2fa50b29e7ed8a683b9659eabc0d093a601dc1097d6d348db0c8c013eb722af |</w:t>
      </w:r>
    </w:p>
    <w:p>
      <w:r>
        <w:t>| Timestamp UTC | 2026-10-02T09:52:02.903207Z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