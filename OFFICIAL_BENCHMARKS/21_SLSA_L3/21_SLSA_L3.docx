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2026-10-02T09:52:05.304329Z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afecaf4d934e8b9d1f3608d6889c620eddff1dde506dfba29a2692457db26cbc |</w:t>
      </w:r>
    </w:p>
    <w:p>
      <w:r>
        <w:t>| Timestamp UTC | 2026-10-02T09:52:05.304329Z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