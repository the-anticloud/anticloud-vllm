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2026-10-02T09:52:05.618177Z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540b6654c4f0af6123bce205fcb5e2deccf15782cef0e3587ee6ee973dc3ea89 |</w:t>
      </w:r>
    </w:p>
    <w:p>
      <w:r>
        <w:t>| Timestamp UTC | 2026-10-02T09:52:05.618177Z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