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2026-10-02T09:52:04.892559Z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f50dc724dcc68f280e4a3424055276874b229f274aa54b6515ead3302d168da1 |</w:t>
      </w:r>
    </w:p>
    <w:p>
      <w:r>
        <w:t>| Timestamp UTC | 2026-10-02T09:52:04.892559Z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